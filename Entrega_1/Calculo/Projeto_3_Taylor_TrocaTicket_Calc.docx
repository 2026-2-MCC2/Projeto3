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2C671" w14:textId="77777777" w:rsidR="008B709E" w:rsidRPr="00121EC9" w:rsidRDefault="00000000" w:rsidP="00121EC9">
      <w:pPr>
        <w:pStyle w:val="Ttulo"/>
        <w:rPr>
          <w:lang w:val="pt-BR"/>
        </w:rPr>
      </w:pPr>
      <w:r w:rsidRPr="00121EC9">
        <w:rPr>
          <w:lang w:val="pt-BR"/>
        </w:rPr>
        <w:t>Projeto 3 — Estabilidade dos acessos</w:t>
      </w:r>
    </w:p>
    <w:p w14:paraId="15DB82EF" w14:textId="77777777" w:rsidR="00121EC9" w:rsidRPr="00121EC9" w:rsidRDefault="00000000" w:rsidP="00121EC9">
      <w:pPr>
        <w:rPr>
          <w:lang w:val="pt-BR"/>
        </w:rPr>
      </w:pPr>
      <w:r w:rsidRPr="00121EC9">
        <w:rPr>
          <w:lang w:val="pt-BR"/>
        </w:rPr>
        <w:t>Disciplina: Cálculo II — Ciência da Computação</w:t>
      </w:r>
      <w:r w:rsidR="00121EC9">
        <w:rPr>
          <w:lang w:val="pt-BR"/>
        </w:rPr>
        <w:br/>
      </w:r>
      <w:r w:rsidR="00121EC9">
        <w:rPr>
          <w:lang w:val="pt-BR"/>
        </w:rPr>
        <w:br/>
      </w:r>
      <w:r w:rsidR="00121EC9">
        <w:rPr>
          <w:lang w:val="pt-BR"/>
        </w:rPr>
        <w:br/>
      </w:r>
      <w:r w:rsidR="00121EC9" w:rsidRPr="00121EC9">
        <w:rPr>
          <w:rStyle w:val="nfaseIntensa"/>
          <w:lang w:val="pt-BR"/>
        </w:rPr>
        <w:t xml:space="preserve">Contexto no </w:t>
      </w:r>
      <w:proofErr w:type="spellStart"/>
      <w:r w:rsidR="00121EC9" w:rsidRPr="00121EC9">
        <w:rPr>
          <w:rStyle w:val="nfaseIntensa"/>
          <w:lang w:val="pt-BR"/>
        </w:rPr>
        <w:t>TrocaTicket</w:t>
      </w:r>
      <w:proofErr w:type="spellEnd"/>
      <w:r w:rsidR="00121EC9" w:rsidRPr="00121EC9">
        <w:rPr>
          <w:lang w:val="pt-BR"/>
        </w:rPr>
        <w:t>: Um índice representa a estabilidade dos acessos ao aplicativo</w:t>
      </w:r>
      <w:r w:rsidR="00121EC9">
        <w:rPr>
          <w:lang w:val="pt-BR"/>
        </w:rPr>
        <w:t xml:space="preserve"> </w:t>
      </w:r>
      <w:r w:rsidR="00121EC9" w:rsidRPr="00121EC9">
        <w:rPr>
          <w:lang w:val="pt-BR"/>
        </w:rPr>
        <w:t>conforme o instante observado se afasta do momento de melhor desempenho</w:t>
      </w:r>
      <w:r w:rsidR="00121EC9">
        <w:rPr>
          <w:lang w:val="pt-BR"/>
        </w:rPr>
        <w:br/>
      </w:r>
      <w:r w:rsidR="00121EC9">
        <w:rPr>
          <w:lang w:val="pt-BR"/>
        </w:rPr>
        <w:br/>
      </w:r>
      <w:r w:rsidR="00121EC9" w:rsidRPr="00121EC9">
        <w:rPr>
          <w:rStyle w:val="nfaseIntensa"/>
          <w:lang w:val="pt-BR"/>
        </w:rPr>
        <w:t>Variável:</w:t>
      </w:r>
      <w:r w:rsidR="00121EC9" w:rsidRPr="00121EC9">
        <w:rPr>
          <w:lang w:val="pt-BR"/>
        </w:rPr>
        <w:t xml:space="preserve"> t = afastamento do momento de melhor desempenho, em uma unidade de tempo.</w:t>
      </w:r>
    </w:p>
    <w:p w14:paraId="6691F6E9" w14:textId="2DCC3CD4" w:rsidR="00121EC9" w:rsidRPr="00121EC9" w:rsidRDefault="00121EC9" w:rsidP="00121EC9">
      <w:pPr>
        <w:rPr>
          <w:lang w:val="pt-BR"/>
        </w:rPr>
      </w:pPr>
      <w:r w:rsidRPr="00121EC9">
        <w:rPr>
          <w:rStyle w:val="nfaseIntensa"/>
          <w:lang w:val="pt-BR"/>
        </w:rPr>
        <w:t>Função</w:t>
      </w:r>
      <w:r w:rsidRPr="00121EC9">
        <w:rPr>
          <w:lang w:val="pt-BR"/>
        </w:rPr>
        <w:t xml:space="preserve">: </w:t>
      </w:r>
      <w:r w:rsidRPr="00121EC9">
        <w:rPr>
          <w:rFonts w:ascii="Cambria Math" w:hAnsi="Cambria Math" w:cs="Cambria Math"/>
          <w:lang w:val="pt-BR"/>
        </w:rPr>
        <w:t>𝐸</w:t>
      </w:r>
      <w:r w:rsidRPr="00121EC9">
        <w:rPr>
          <w:lang w:val="pt-BR"/>
        </w:rPr>
        <w:t>(</w:t>
      </w:r>
      <w:r w:rsidRPr="00121EC9">
        <w:rPr>
          <w:rFonts w:ascii="Cambria Math" w:hAnsi="Cambria Math" w:cs="Cambria Math"/>
          <w:lang w:val="pt-BR"/>
        </w:rPr>
        <w:t>𝑡</w:t>
      </w:r>
      <w:r w:rsidRPr="00121EC9">
        <w:rPr>
          <w:lang w:val="pt-BR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</m:t>
            </m:r>
          </m:den>
        </m:f>
      </m:oMath>
    </w:p>
    <w:p w14:paraId="08BA2542" w14:textId="77777777" w:rsidR="00121EC9" w:rsidRPr="00121EC9" w:rsidRDefault="00121EC9" w:rsidP="00121EC9">
      <w:pPr>
        <w:rPr>
          <w:lang w:val="pt-BR"/>
        </w:rPr>
      </w:pPr>
      <w:r w:rsidRPr="00121EC9">
        <w:rPr>
          <w:rStyle w:val="nfaseIntensa"/>
          <w:lang w:val="pt-BR"/>
        </w:rPr>
        <w:t>Ponto</w:t>
      </w:r>
      <w:r w:rsidRPr="00121EC9">
        <w:rPr>
          <w:lang w:val="pt-BR"/>
        </w:rPr>
        <w:t xml:space="preserve">: </w:t>
      </w:r>
      <w:r w:rsidRPr="00121EC9">
        <w:rPr>
          <w:rFonts w:ascii="Cambria Math" w:hAnsi="Cambria Math" w:cs="Cambria Math"/>
          <w:lang w:val="pt-BR"/>
        </w:rPr>
        <w:t>𝑡</w:t>
      </w:r>
      <w:r w:rsidRPr="00121EC9">
        <w:rPr>
          <w:lang w:val="pt-BR"/>
        </w:rPr>
        <w:t>ₒ = 0</w:t>
      </w:r>
    </w:p>
    <w:p w14:paraId="78D3C785" w14:textId="68341BEE" w:rsidR="008B709E" w:rsidRPr="00121EC9" w:rsidRDefault="00121EC9" w:rsidP="00121EC9">
      <w:pPr>
        <w:rPr>
          <w:lang w:val="pt-BR"/>
        </w:rPr>
      </w:pPr>
      <w:r w:rsidRPr="00121EC9">
        <w:rPr>
          <w:rStyle w:val="nfaseIntensa"/>
          <w:lang w:val="pt-BR"/>
        </w:rPr>
        <w:t>Valor a estimar</w:t>
      </w:r>
      <w:r w:rsidRPr="00121EC9">
        <w:rPr>
          <w:lang w:val="pt-BR"/>
        </w:rPr>
        <w:t xml:space="preserve">: </w:t>
      </w:r>
      <w:proofErr w:type="gramStart"/>
      <w:r w:rsidRPr="00121EC9">
        <w:rPr>
          <w:rFonts w:ascii="Cambria Math" w:hAnsi="Cambria Math" w:cs="Cambria Math"/>
          <w:lang w:val="pt-BR"/>
        </w:rPr>
        <w:t>𝐸</w:t>
      </w:r>
      <w:r w:rsidRPr="00121EC9">
        <w:rPr>
          <w:lang w:val="pt-BR"/>
        </w:rPr>
        <w:t>(</w:t>
      </w:r>
      <w:proofErr w:type="gramEnd"/>
      <w:r w:rsidRPr="00121EC9">
        <w:rPr>
          <w:lang w:val="pt-BR"/>
        </w:rPr>
        <w:t xml:space="preserve">0,2), ou seja, </w:t>
      </w:r>
      <w:r w:rsidRPr="00121EC9">
        <w:rPr>
          <w:rFonts w:ascii="Cambria Math" w:hAnsi="Cambria Math" w:cs="Cambria Math"/>
          <w:lang w:val="pt-BR"/>
        </w:rPr>
        <w:t>𝑡</w:t>
      </w:r>
      <w:r w:rsidRPr="00121EC9">
        <w:rPr>
          <w:lang w:val="pt-BR"/>
        </w:rPr>
        <w:t xml:space="preserve"> = 0,2</w:t>
      </w:r>
    </w:p>
    <w:p w14:paraId="6F9A3DDD" w14:textId="77777777" w:rsidR="008B709E" w:rsidRPr="00121EC9" w:rsidRDefault="00000000">
      <w:pPr>
        <w:rPr>
          <w:lang w:val="pt-BR"/>
        </w:rPr>
      </w:pPr>
      <w:r w:rsidRPr="00121EC9">
        <w:rPr>
          <w:rStyle w:val="nfaseIntensa"/>
          <w:lang w:val="pt-BR"/>
        </w:rPr>
        <w:t>Objetivo</w:t>
      </w:r>
      <w:r w:rsidRPr="00121EC9">
        <w:rPr>
          <w:lang w:val="pt-BR"/>
        </w:rPr>
        <w:t xml:space="preserve">: aproximar </w:t>
      </w:r>
      <w:proofErr w:type="gramStart"/>
      <w:r w:rsidRPr="00121EC9">
        <w:rPr>
          <w:lang w:val="pt-BR"/>
        </w:rPr>
        <w:t>E(</w:t>
      </w:r>
      <w:proofErr w:type="gramEnd"/>
      <w:r w:rsidRPr="00121EC9">
        <w:rPr>
          <w:lang w:val="pt-BR"/>
        </w:rPr>
        <w:t>0,2) utilizando o Polinômio de Taylor de 3ª ordem, centrado em t</w:t>
      </w:r>
      <w:r w:rsidRPr="00121EC9">
        <w:rPr>
          <w:rFonts w:ascii="Cambria Math" w:hAnsi="Cambria Math" w:cs="Cambria Math"/>
          <w:lang w:val="pt-BR"/>
        </w:rPr>
        <w:t>₀</w:t>
      </w:r>
      <w:r w:rsidRPr="00121EC9">
        <w:rPr>
          <w:lang w:val="pt-BR"/>
        </w:rPr>
        <w:t xml:space="preserve"> = 0.</w:t>
      </w:r>
    </w:p>
    <w:p w14:paraId="3FDF3147" w14:textId="77777777" w:rsidR="008B709E" w:rsidRPr="00121EC9" w:rsidRDefault="00000000">
      <w:pPr>
        <w:pStyle w:val="Ttulo1"/>
        <w:rPr>
          <w:lang w:val="pt-BR"/>
        </w:rPr>
      </w:pPr>
      <w:r w:rsidRPr="00121EC9">
        <w:rPr>
          <w:lang w:val="pt-BR"/>
        </w:rPr>
        <w:t>Etapa 1 — Derivadas no ponto t₀</w:t>
      </w:r>
    </w:p>
    <w:p w14:paraId="70725977" w14:textId="4409CB0C" w:rsidR="008B709E" w:rsidRPr="00121EC9" w:rsidRDefault="00022B4B">
      <w:pPr>
        <w:rPr>
          <w:lang w:val="pt-BR"/>
        </w:rPr>
      </w:pPr>
      <w:r w:rsidRPr="00121EC9">
        <w:rPr>
          <w:lang w:val="pt-BR"/>
        </w:rPr>
        <w:t xml:space="preserve"> </w:t>
      </w:r>
      <w:r w:rsidRPr="00121EC9">
        <w:rPr>
          <w:rFonts w:ascii="Cambria Math" w:hAnsi="Cambria Math" w:cs="Cambria Math"/>
          <w:lang w:val="pt-BR"/>
        </w:rPr>
        <w:t>𝐸</w:t>
      </w:r>
      <w:r w:rsidRPr="00121EC9">
        <w:rPr>
          <w:lang w:val="pt-BR"/>
        </w:rPr>
        <w:t>(</w:t>
      </w:r>
      <w:r w:rsidRPr="00121EC9">
        <w:rPr>
          <w:rFonts w:ascii="Cambria Math" w:hAnsi="Cambria Math" w:cs="Cambria Math"/>
          <w:lang w:val="pt-BR"/>
        </w:rPr>
        <w:t>𝑡</w:t>
      </w:r>
      <w:r w:rsidRPr="00121EC9">
        <w:rPr>
          <w:lang w:val="pt-BR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</m:t>
            </m:r>
          </m:den>
        </m:f>
      </m:oMath>
      <w:r>
        <w:rPr>
          <w:lang w:val="pt-BR"/>
        </w:rPr>
        <w:br/>
      </w:r>
      <w:r w:rsidR="0044747C">
        <w:rPr>
          <w:lang w:val="pt-BR"/>
        </w:rPr>
        <w:t>R</w:t>
      </w:r>
      <w:r>
        <w:rPr>
          <w:lang w:val="pt-BR"/>
        </w:rPr>
        <w:t>eescrevendo como uma função de expoente negativo</w:t>
      </w:r>
      <w:r>
        <w:rPr>
          <w:lang w:val="pt-BR"/>
        </w:rPr>
        <w:br/>
      </w:r>
      <w:r>
        <w:rPr>
          <w:lang w:val="pt-BR"/>
        </w:rPr>
        <w:br/>
      </w:r>
      <w:r w:rsidRPr="00121EC9">
        <w:rPr>
          <w:rFonts w:ascii="Cambria Math" w:hAnsi="Cambria Math" w:cs="Cambria Math"/>
          <w:lang w:val="pt-BR"/>
        </w:rPr>
        <w:t>𝐸</w:t>
      </w:r>
      <w:r w:rsidRPr="00121EC9">
        <w:rPr>
          <w:lang w:val="pt-BR"/>
        </w:rPr>
        <w:t>(</w:t>
      </w:r>
      <w:r w:rsidRPr="00121EC9">
        <w:rPr>
          <w:rFonts w:ascii="Cambria Math" w:hAnsi="Cambria Math" w:cs="Cambria Math"/>
          <w:lang w:val="pt-BR"/>
        </w:rPr>
        <w:t>𝑡</w:t>
      </w:r>
      <w:r w:rsidRPr="00121EC9">
        <w:rPr>
          <w:lang w:val="pt-BR"/>
        </w:rPr>
        <w:t>) = (1 + t</w:t>
      </w:r>
      <w:proofErr w:type="gramStart"/>
      <w:r w:rsidRPr="00121EC9">
        <w:rPr>
          <w:lang w:val="pt-BR"/>
        </w:rPr>
        <w:t>²)⁻</w:t>
      </w:r>
      <w:proofErr w:type="gramEnd"/>
      <w:r w:rsidRPr="00121EC9">
        <w:rPr>
          <w:lang w:val="pt-BR"/>
        </w:rPr>
        <w:t>¹</w:t>
      </w:r>
      <w:r>
        <w:rPr>
          <w:lang w:val="pt-BR"/>
        </w:rPr>
        <w:br/>
      </w:r>
      <w:r>
        <w:rPr>
          <w:lang w:val="pt-BR"/>
        </w:rPr>
        <w:br/>
      </w:r>
      <w:r w:rsidR="0044747C">
        <w:rPr>
          <w:lang w:val="pt-BR"/>
        </w:rPr>
        <w:t>S</w:t>
      </w:r>
      <w:r>
        <w:rPr>
          <w:lang w:val="pt-BR"/>
        </w:rPr>
        <w:t>ubstituindo pelo valor de T</w:t>
      </w:r>
    </w:p>
    <w:p w14:paraId="6DDF20EA" w14:textId="5C0B5719" w:rsidR="008B709E" w:rsidRPr="00022B4B" w:rsidRDefault="00022B4B">
      <w:pPr>
        <w:rPr>
          <w:lang w:val="pt-BR"/>
        </w:rPr>
      </w:pPr>
      <w:r w:rsidRPr="00121EC9">
        <w:rPr>
          <w:rFonts w:ascii="Cambria Math" w:hAnsi="Cambria Math" w:cs="Cambria Math"/>
          <w:lang w:val="pt-BR"/>
        </w:rPr>
        <w:t>𝐸</w:t>
      </w:r>
      <w:r w:rsidRPr="00121EC9">
        <w:rPr>
          <w:lang w:val="pt-BR"/>
        </w:rPr>
        <w:t>(0) = 1</w:t>
      </w:r>
      <w:r w:rsidR="00BD0958">
        <w:rPr>
          <w:lang w:val="pt-BR"/>
        </w:rPr>
        <w:br/>
      </w:r>
      <w:r w:rsidR="00BD0958">
        <w:rPr>
          <w:lang w:val="pt-BR"/>
        </w:rPr>
        <w:br/>
      </w:r>
      <w:r w:rsidR="0044747C">
        <w:rPr>
          <w:lang w:val="pt-BR"/>
        </w:rPr>
        <w:t>U</w:t>
      </w:r>
      <w:r w:rsidR="00BD0958">
        <w:rPr>
          <w:lang w:val="pt-BR"/>
        </w:rPr>
        <w:t xml:space="preserve">sando a regra da cadeia: </w:t>
      </w:r>
      <m:oMath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dy</m:t>
            </m:r>
          </m:num>
          <m:den>
            <m:r>
              <w:rPr>
                <w:rFonts w:ascii="Cambria Math" w:hAnsi="Cambria Math"/>
                <w:lang w:val="pt-BR"/>
              </w:rPr>
              <m:t>du</m:t>
            </m:r>
          </m:den>
        </m:f>
        <m:r>
          <w:rPr>
            <w:rFonts w:ascii="Cambria Math" w:hAnsi="Cambria Math"/>
            <w:lang w:val="pt-BR"/>
          </w:rPr>
          <m:t xml:space="preserve"> .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dy</m:t>
            </m:r>
          </m:num>
          <m:den>
            <m:r>
              <w:rPr>
                <w:rFonts w:ascii="Cambria Math" w:hAnsi="Cambria Math"/>
                <w:lang w:val="pt-BR"/>
              </w:rPr>
              <m:t>dt</m:t>
            </m:r>
          </m:den>
        </m:f>
      </m:oMath>
      <w:r w:rsidR="00CE7BEF">
        <w:rPr>
          <w:lang w:val="pt-BR"/>
        </w:rPr>
        <w:br/>
        <w:t>u = 1 + t²</w:t>
      </w:r>
      <w:r w:rsidR="00CE7BEF">
        <w:rPr>
          <w:lang w:val="pt-BR"/>
        </w:rPr>
        <w:br/>
      </w:r>
      <w:r w:rsidR="00CE7BEF">
        <w:rPr>
          <w:lang w:val="pt-BR"/>
        </w:rPr>
        <w:br/>
        <w:t>y = u</w:t>
      </w:r>
      <w:r w:rsidR="00CE7BEF" w:rsidRPr="00121EC9">
        <w:rPr>
          <w:lang w:val="pt-BR"/>
        </w:rPr>
        <w:t>⁻¹</w:t>
      </w:r>
      <w:r w:rsidR="00CE7BEF">
        <w:rPr>
          <w:lang w:val="pt-BR"/>
        </w:rPr>
        <w:t xml:space="preserve"> </w:t>
      </w:r>
      <w:r w:rsidR="00CE7BEF">
        <w:rPr>
          <w:lang w:val="pt-BR"/>
        </w:rPr>
        <w:br/>
        <w:t xml:space="preserve">  </w:t>
      </w:r>
      <m:oMath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du</m:t>
            </m:r>
          </m:num>
          <m:den>
            <m:r>
              <w:rPr>
                <w:rFonts w:ascii="Cambria Math" w:hAnsi="Cambria Math"/>
                <w:lang w:val="pt-BR"/>
              </w:rPr>
              <m:t>dt</m:t>
            </m:r>
          </m:den>
        </m:f>
        <m:r>
          <w:rPr>
            <w:rFonts w:ascii="Cambria Math" w:hAnsi="Cambria Math"/>
            <w:lang w:val="pt-BR"/>
          </w:rPr>
          <m:t xml:space="preserve">= -1 . </m:t>
        </m:r>
        <m:sSup>
          <m:sSupPr>
            <m:ctrlPr>
              <w:rPr>
                <w:rFonts w:ascii="Cambria Math" w:hAnsi="Cambria Math"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u</m:t>
            </m:r>
            <m:ctrlPr>
              <w:rPr>
                <w:rFonts w:ascii="Cambria Math" w:hAnsi="Cambria Math"/>
                <w:i/>
                <w:lang w:val="pt-BR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-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= -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u²</m:t>
            </m:r>
          </m:den>
        </m:f>
      </m:oMath>
      <w:r w:rsidR="00CE7BEF">
        <w:rPr>
          <w:lang w:val="pt-BR"/>
        </w:rPr>
        <w:br/>
      </w:r>
      <w:r w:rsidR="0076484E">
        <w:rPr>
          <w:lang w:val="pt-BR"/>
        </w:rPr>
        <w:tab/>
        <w:t xml:space="preserve"> </w:t>
      </w:r>
      <w:r w:rsidR="00CE7BEF">
        <w:rPr>
          <w:lang w:val="pt-B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du</m:t>
            </m:r>
          </m:num>
          <m:den>
            <m:r>
              <w:rPr>
                <w:rFonts w:ascii="Cambria Math" w:hAnsi="Cambria Math"/>
                <w:lang w:val="pt-BR"/>
              </w:rPr>
              <m:t>dt</m:t>
            </m:r>
          </m:den>
        </m:f>
        <m:r>
          <w:rPr>
            <w:rFonts w:ascii="Cambria Math" w:hAnsi="Cambria Math"/>
            <w:lang w:val="pt-BR"/>
          </w:rPr>
          <m:t>=2t</m:t>
        </m:r>
      </m:oMath>
      <w:r w:rsidR="00CE7BEF">
        <w:rPr>
          <w:lang w:val="pt-BR"/>
        </w:rPr>
        <w:br/>
      </w:r>
      <w:r w:rsidR="0044747C">
        <w:rPr>
          <w:lang w:val="pt-BR"/>
        </w:rPr>
        <w:t>S</w:t>
      </w:r>
      <w:r w:rsidR="00CE7BEF">
        <w:rPr>
          <w:lang w:val="pt-BR"/>
        </w:rPr>
        <w:t xml:space="preserve">endo =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pt-BR"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u2</m:t>
                </m:r>
              </m:den>
            </m:f>
          </m:e>
        </m:d>
        <m:r>
          <w:rPr>
            <w:rFonts w:ascii="Cambria Math" w:hAnsi="Cambria Math"/>
            <w:lang w:val="pt-BR"/>
          </w:rPr>
          <m:t>. (2t)</m:t>
        </m:r>
      </m:oMath>
      <w:r w:rsidR="0076484E">
        <w:rPr>
          <w:lang w:val="pt-BR"/>
        </w:rPr>
        <w:br/>
      </w:r>
      <w:r w:rsidR="0076484E">
        <w:rPr>
          <w:lang w:val="pt-BR"/>
        </w:rPr>
        <w:br/>
      </w:r>
      <w:r w:rsidR="0044747C">
        <w:rPr>
          <w:lang w:val="pt-BR"/>
        </w:rPr>
        <w:t>S</w:t>
      </w:r>
      <w:r w:rsidR="0076484E">
        <w:rPr>
          <w:lang w:val="pt-BR"/>
        </w:rPr>
        <w:t xml:space="preserve">implificado: </w:t>
      </w:r>
      <m:oMath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dy</m:t>
            </m:r>
          </m:num>
          <m:den>
            <m:r>
              <w:rPr>
                <w:rFonts w:ascii="Cambria Math" w:hAnsi="Cambria Math"/>
                <w:lang w:val="pt-BR"/>
              </w:rPr>
              <m:t>dt</m:t>
            </m:r>
          </m:den>
        </m:f>
        <m:r>
          <w:rPr>
            <w:rFonts w:ascii="Cambria Math" w:hAnsi="Cambria Math"/>
            <w:lang w:val="pt-BR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-2t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)²</m:t>
            </m:r>
          </m:den>
        </m:f>
      </m:oMath>
    </w:p>
    <w:p w14:paraId="23FEA66C" w14:textId="0C6AFC61" w:rsidR="008B709E" w:rsidRPr="00121EC9" w:rsidRDefault="0044747C">
      <w:pPr>
        <w:rPr>
          <w:lang w:val="pt-BR"/>
        </w:rPr>
      </w:pPr>
      <w:r>
        <w:rPr>
          <w:rStyle w:val="nfaseIntensa"/>
          <w:lang w:val="pt-BR"/>
        </w:rPr>
        <w:lastRenderedPageBreak/>
        <w:t>P</w:t>
      </w:r>
      <w:r w:rsidR="00022B4B" w:rsidRPr="0076484E">
        <w:rPr>
          <w:rStyle w:val="nfaseIntensa"/>
          <w:lang w:val="pt-BR"/>
        </w:rPr>
        <w:t>rimeira derivada</w:t>
      </w:r>
      <w:r w:rsidR="00022B4B" w:rsidRPr="00121EC9">
        <w:rPr>
          <w:lang w:val="pt-BR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-2t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)²</m:t>
            </m:r>
          </m:den>
        </m:f>
      </m:oMath>
      <w:r w:rsidR="0076484E">
        <w:rPr>
          <w:lang w:val="pt-BR"/>
        </w:rPr>
        <w:br/>
      </w:r>
      <w:r w:rsidR="0076484E">
        <w:rPr>
          <w:lang w:val="pt-BR"/>
        </w:rPr>
        <w:br/>
      </w:r>
      <w:r>
        <w:rPr>
          <w:lang w:val="pt-BR"/>
        </w:rPr>
        <w:t>S</w:t>
      </w:r>
      <w:r w:rsidR="0076484E">
        <w:rPr>
          <w:lang w:val="pt-BR"/>
        </w:rPr>
        <w:t xml:space="preserve">ubstituindo t por 0: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-2(0)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0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)²</m:t>
            </m:r>
          </m:den>
        </m:f>
      </m:oMath>
    </w:p>
    <w:p w14:paraId="7B4348FC" w14:textId="650D60C9" w:rsidR="008B709E" w:rsidRDefault="0076484E">
      <w:pPr>
        <w:rPr>
          <w:lang w:val="pt-BR"/>
        </w:rPr>
      </w:pPr>
      <w:r w:rsidRPr="00B539FE">
        <w:rPr>
          <w:rStyle w:val="nfaseIntensa"/>
          <w:lang w:val="pt-BR"/>
        </w:rPr>
        <w:t>Resultado</w:t>
      </w:r>
      <w:r>
        <w:rPr>
          <w:lang w:val="pt-BR"/>
        </w:rPr>
        <w:t xml:space="preserve">: </w:t>
      </w:r>
      <w:r w:rsidRPr="00121EC9">
        <w:rPr>
          <w:lang w:val="pt-BR"/>
        </w:rPr>
        <w:t>E</w:t>
      </w:r>
      <w:proofErr w:type="gramStart"/>
      <w:r w:rsidRPr="00121EC9">
        <w:rPr>
          <w:lang w:val="pt-BR"/>
        </w:rPr>
        <w:t>′(</w:t>
      </w:r>
      <w:proofErr w:type="gramEnd"/>
      <w:r w:rsidRPr="00121EC9">
        <w:rPr>
          <w:lang w:val="pt-BR"/>
        </w:rPr>
        <w:t>0) = 0</w:t>
      </w:r>
      <w:r w:rsidR="00216271">
        <w:rPr>
          <w:lang w:val="pt-BR"/>
        </w:rPr>
        <w:br/>
      </w:r>
      <w:r w:rsidR="00216271">
        <w:rPr>
          <w:lang w:val="pt-BR"/>
        </w:rPr>
        <w:br/>
        <w:t>Já tendo</w:t>
      </w:r>
      <w:r w:rsidR="00491130">
        <w:rPr>
          <w:lang w:val="pt-BR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-2t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)²</m:t>
            </m:r>
          </m:den>
        </m:f>
      </m:oMath>
      <w:r w:rsidR="00491130">
        <w:rPr>
          <w:lang w:val="pt-BR"/>
        </w:rPr>
        <w:t xml:space="preserve"> ,podemos seguir em frente para a segunda derivada</w:t>
      </w:r>
      <w:r w:rsidR="00491130">
        <w:rPr>
          <w:lang w:val="pt-BR"/>
        </w:rPr>
        <w:br/>
      </w:r>
      <w:r w:rsidR="00491130">
        <w:rPr>
          <w:lang w:val="pt-BR"/>
        </w:rPr>
        <w:br/>
      </w:r>
      <w:r w:rsidR="0044747C">
        <w:rPr>
          <w:lang w:val="pt-BR"/>
        </w:rPr>
        <w:t>P</w:t>
      </w:r>
      <w:r w:rsidR="00491130">
        <w:rPr>
          <w:lang w:val="pt-BR"/>
        </w:rPr>
        <w:t xml:space="preserve">odemos escrever da seguinte forma: 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>=-2t(1+</m:t>
        </m:r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t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)</m:t>
        </m:r>
        <m:r>
          <m:rPr>
            <m:sty m:val="p"/>
          </m:rPr>
          <w:rPr>
            <w:rFonts w:ascii="Cambria Math" w:hAnsi="Cambria Math"/>
            <w:lang w:val="pt-BR"/>
          </w:rPr>
          <m:t>⁻²</m:t>
        </m:r>
      </m:oMath>
      <w:r w:rsidR="004017CF">
        <w:rPr>
          <w:lang w:val="pt-BR"/>
        </w:rPr>
        <w:br/>
      </w:r>
      <w:r w:rsidR="004017CF">
        <w:rPr>
          <w:lang w:val="pt-BR"/>
        </w:rPr>
        <w:br/>
      </w:r>
      <w:r w:rsidR="0044747C">
        <w:rPr>
          <w:lang w:val="pt-BR"/>
        </w:rPr>
        <w:t>U</w:t>
      </w:r>
      <w:r w:rsidR="004017CF">
        <w:rPr>
          <w:lang w:val="pt-BR"/>
        </w:rPr>
        <w:t xml:space="preserve">sando a regra do produto: </w:t>
      </w:r>
      <m:oMath>
        <m: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fg</m:t>
        </m:r>
        <m:r>
          <w:rPr>
            <w:rFonts w:ascii="Cambria Math" w:hAnsi="Cambria Math"/>
            <w:lang w:val="pt-BR"/>
          </w:rPr>
          <m:t>)'=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pt-BR"/>
          </w:rPr>
          <m:t>'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fg</m:t>
        </m:r>
        <m:r>
          <w:rPr>
            <w:rFonts w:ascii="Cambria Math" w:hAnsi="Cambria Math"/>
            <w:lang w:val="pt-BR"/>
          </w:rPr>
          <m:t>'</m:t>
        </m:r>
      </m:oMath>
    </w:p>
    <w:p w14:paraId="3EEB1290" w14:textId="73A464B1" w:rsidR="004017CF" w:rsidRPr="00D55677" w:rsidRDefault="004017CF">
      <w:pPr>
        <w:rPr>
          <w:lang w:val="pt-BR"/>
        </w:rPr>
      </w:pPr>
      <w:r>
        <w:rPr>
          <w:lang w:val="pt-BR"/>
        </w:rPr>
        <w:t xml:space="preserve">Sendo: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pt-BR"/>
          </w:rPr>
          <m:t>=-2</m:t>
        </m:r>
        <m:r>
          <w:rPr>
            <w:rFonts w:ascii="Cambria Math" w:hAnsi="Cambria Math"/>
          </w:rPr>
          <m:t>t</m:t>
        </m:r>
      </m:oMath>
      <w:r w:rsidRPr="004017CF">
        <w:rPr>
          <w:lang w:val="pt-BR"/>
        </w:rPr>
        <w:t xml:space="preserve"> e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pt-BR"/>
          </w:rPr>
          <m:t>=</m:t>
        </m:r>
        <m:r>
          <m:rPr>
            <m:sty m:val="bi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  <w:lang w:val="pt-BR"/>
          </w:rPr>
          <m:t>1</m:t>
        </m:r>
        <m:r>
          <m:rPr>
            <m:sty m:val="bi"/>
          </m:rP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2)</m:t>
        </m:r>
        <m:r>
          <m:rPr>
            <m:sty m:val="p"/>
          </m:rPr>
          <w:rPr>
            <w:rFonts w:ascii="Cambria Math" w:hAnsi="Cambria Math"/>
            <w:lang w:val="pt-BR"/>
          </w:rPr>
          <m:t>⁻²</m:t>
        </m:r>
      </m:oMath>
      <w:r>
        <w:rPr>
          <w:lang w:val="pt-BR"/>
        </w:rPr>
        <w:br/>
      </w:r>
      <w:r>
        <w:rPr>
          <w:lang w:val="pt-BR"/>
        </w:rPr>
        <w:br/>
      </w:r>
      <w:r w:rsidR="0044747C">
        <w:rPr>
          <w:lang w:val="pt-BR"/>
        </w:rPr>
        <w:t>D</w:t>
      </w:r>
      <w:r>
        <w:rPr>
          <w:lang w:val="pt-BR"/>
        </w:rPr>
        <w:t>erivando: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pt-BR"/>
          </w:rPr>
          <m:t>'=-2</m:t>
        </m:r>
      </m:oMath>
      <w:r w:rsidR="00D55677">
        <w:rPr>
          <w:lang w:val="pt-BR"/>
        </w:rPr>
        <w:br/>
      </w:r>
      <w:r w:rsidR="00D55677">
        <w:rPr>
          <w:lang w:val="pt-BR"/>
        </w:rPr>
        <w:br/>
      </w:r>
      <w:r w:rsidR="0044747C">
        <w:rPr>
          <w:lang w:val="pt-BR"/>
        </w:rPr>
        <w:t>E</w:t>
      </w:r>
      <w:r w:rsidR="00D55677">
        <w:rPr>
          <w:lang w:val="pt-BR"/>
        </w:rPr>
        <w:t xml:space="preserve"> usando a regra da cadeia em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pt-BR"/>
          </w:rPr>
          <m:t>=</m:t>
        </m:r>
        <m:r>
          <m:rPr>
            <m:sty m:val="bi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  <w:lang w:val="pt-BR"/>
          </w:rPr>
          <m:t>1</m:t>
        </m:r>
        <m:r>
          <m:rPr>
            <m:sty m:val="bi"/>
          </m:rP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2)</m:t>
        </m:r>
        <m:r>
          <m:rPr>
            <m:sty m:val="p"/>
          </m:rPr>
          <w:rPr>
            <w:rFonts w:ascii="Cambria Math" w:hAnsi="Cambria Math"/>
            <w:lang w:val="pt-BR"/>
          </w:rPr>
          <m:t>⁻²</m:t>
        </m:r>
      </m:oMath>
      <w:r w:rsidR="00D55677">
        <w:rPr>
          <w:lang w:val="pt-BR"/>
        </w:rPr>
        <w:br/>
      </w:r>
      <w:r w:rsidR="00D55677">
        <w:rPr>
          <w:lang w:val="pt-BR"/>
        </w:rPr>
        <w:br/>
      </w:r>
      <w:r w:rsidR="0044747C">
        <w:rPr>
          <w:lang w:val="pt-BR"/>
        </w:rPr>
        <w:t>D</w:t>
      </w:r>
      <w:r w:rsidR="00D55677">
        <w:rPr>
          <w:lang w:val="pt-BR"/>
        </w:rPr>
        <w:t xml:space="preserve">erivando: </w:t>
      </w:r>
      <m:oMath>
        <m:r>
          <w:rPr>
            <w:rFonts w:ascii="Cambria Math" w:hAnsi="Cambria Math"/>
            <w:lang w:val="pt-BR"/>
          </w:rPr>
          <m:t>-2(1</m:t>
        </m:r>
        <m:r>
          <m:rPr>
            <m:sty m:val="bi"/>
          </m:rP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2)</m:t>
        </m:r>
        <m:r>
          <m:rPr>
            <m:sty m:val="p"/>
          </m:rPr>
          <w:rPr>
            <w:rFonts w:ascii="Cambria Math" w:hAnsi="Cambria Math"/>
            <w:lang w:val="pt-BR"/>
          </w:rPr>
          <m:t>⁻³</m:t>
        </m:r>
      </m:oMath>
      <w:r w:rsidR="00D55677">
        <w:rPr>
          <w:lang w:val="pt-BR"/>
        </w:rPr>
        <w:br/>
      </w:r>
      <w:r w:rsidR="00D55677">
        <w:rPr>
          <w:lang w:val="pt-BR"/>
        </w:rPr>
        <w:br/>
      </w:r>
      <w:r w:rsidR="0044747C">
        <w:rPr>
          <w:lang w:val="pt-BR"/>
        </w:rPr>
        <w:t>S</w:t>
      </w:r>
      <w:r w:rsidR="00D55677">
        <w:rPr>
          <w:lang w:val="pt-BR"/>
        </w:rPr>
        <w:t xml:space="preserve">endo o resultado: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g</m:t>
            </m:r>
          </m:e>
          <m:sup>
            <m:r>
              <w:rPr>
                <w:rFonts w:ascii="Cambria Math" w:hAnsi="Cambria Math"/>
                <w:lang w:val="pt-BR"/>
              </w:rPr>
              <m:t>'</m:t>
            </m:r>
          </m:sup>
        </m:sSup>
        <m:r>
          <w:rPr>
            <w:rFonts w:ascii="Cambria Math" w:hAnsi="Cambria Math"/>
            <w:lang w:val="pt-BR"/>
          </w:rPr>
          <m:t>=-4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(1</m:t>
        </m:r>
        <m:r>
          <m:rPr>
            <m:sty m:val="bi"/>
          </m:rP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²)</m:t>
        </m:r>
        <m:r>
          <m:rPr>
            <m:sty m:val="p"/>
          </m:rPr>
          <w:rPr>
            <w:rFonts w:ascii="Cambria Math" w:hAnsi="Cambria Math"/>
            <w:lang w:val="pt-BR"/>
          </w:rPr>
          <m:t>⁻³</m:t>
        </m:r>
      </m:oMath>
      <w:r w:rsidR="00D55677">
        <w:rPr>
          <w:lang w:val="pt-BR"/>
        </w:rPr>
        <w:br/>
      </w:r>
      <w:r w:rsidR="00D55677">
        <w:rPr>
          <w:lang w:val="pt-BR"/>
        </w:rPr>
        <w:br/>
      </w:r>
      <w:r w:rsidR="00D55677">
        <w:rPr>
          <w:lang w:val="pt-BR"/>
        </w:rPr>
        <w:tab/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pt-BR"/>
          </w:rPr>
          <m:t>''(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)=(-2)(1+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²)</m:t>
        </m:r>
        <m:r>
          <m:rPr>
            <m:sty m:val="p"/>
          </m:rPr>
          <w:rPr>
            <w:rFonts w:ascii="Cambria Math" w:hAnsi="Cambria Math"/>
            <w:lang w:val="pt-BR"/>
          </w:rPr>
          <m:t>⁻²</m:t>
        </m:r>
        <m:r>
          <w:rPr>
            <w:rFonts w:ascii="Cambria Math" w:hAnsi="Cambria Math"/>
            <w:lang w:val="pt-BR"/>
          </w:rPr>
          <m:t>+(-2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)-4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(1+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²)</m:t>
        </m:r>
        <m:r>
          <m:rPr>
            <m:sty m:val="p"/>
          </m:rPr>
          <w:rPr>
            <w:rFonts w:ascii="Cambria Math" w:hAnsi="Cambria Math"/>
            <w:lang w:val="pt-BR"/>
          </w:rPr>
          <m:t>⁻³</m:t>
        </m:r>
      </m:oMath>
      <w:r w:rsidR="00D55677">
        <w:rPr>
          <w:lang w:val="pt-BR"/>
        </w:rPr>
        <w:br/>
      </w:r>
      <w:r w:rsidR="00D55677">
        <w:rPr>
          <w:lang w:val="pt-BR"/>
        </w:rPr>
        <w:br/>
      </w:r>
      <w:r w:rsidR="0044747C">
        <w:rPr>
          <w:lang w:val="pt-BR"/>
        </w:rPr>
        <w:t>S</w:t>
      </w:r>
      <w:r w:rsidR="00D55677">
        <w:rPr>
          <w:lang w:val="pt-BR"/>
        </w:rPr>
        <w:t>implificando:</w:t>
      </w:r>
      <m:oMath>
        <m:r>
          <w:rPr>
            <w:rFonts w:ascii="Cambria Math" w:hAnsi="Cambria Math"/>
            <w:lang w:val="pt-BR"/>
          </w:rPr>
          <m:t>(-2</m:t>
        </m:r>
        <m: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pt-BR"/>
          </w:rPr>
          <m:t>)</m:t>
        </m:r>
        <m:r>
          <w:rPr>
            <w:rFonts w:ascii="Cambria Math" w:hAnsi="Cambria Math"/>
            <w:lang w:val="pt-BR"/>
          </w:rPr>
          <m:t>(-4</m:t>
        </m:r>
        <m: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pt-BR"/>
          </w:rPr>
          <m:t>)=</m:t>
        </m:r>
        <m:r>
          <w:rPr>
            <w:rFonts w:ascii="Cambria Math" w:hAnsi="Cambria Math"/>
            <w:lang w:val="pt-BR"/>
          </w:rPr>
          <m:t>8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²</m:t>
        </m:r>
      </m:oMath>
      <w:r w:rsidR="00D55677">
        <w:rPr>
          <w:lang w:val="pt-BR"/>
        </w:rPr>
        <w:br/>
      </w:r>
      <w:r w:rsidR="00D55677">
        <w:rPr>
          <w:lang w:val="pt-BR"/>
        </w:rPr>
        <w:br/>
      </w:r>
      <w:r w:rsidR="0044747C">
        <w:rPr>
          <w:lang w:val="pt-BR"/>
        </w:rPr>
        <w:t>E</w:t>
      </w:r>
      <w:r w:rsidR="00D55677">
        <w:rPr>
          <w:lang w:val="pt-BR"/>
        </w:rPr>
        <w:t xml:space="preserve"> transformando em fração: </w:t>
      </w:r>
      <w:bookmarkStart w:id="0" w:name="_Hlk240993535"/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-2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)²</m:t>
            </m:r>
          </m:den>
        </m:f>
        <m:r>
          <w:rPr>
            <w:rFonts w:ascii="Cambria Math" w:hAns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8t²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)³</m:t>
            </m:r>
          </m:den>
        </m:f>
      </m:oMath>
      <w:bookmarkEnd w:id="0"/>
    </w:p>
    <w:p w14:paraId="5F53DDE3" w14:textId="5AF28FC3" w:rsidR="008B709E" w:rsidRPr="00121EC9" w:rsidRDefault="00D55677">
      <w:pPr>
        <w:rPr>
          <w:lang w:val="pt-BR"/>
        </w:rPr>
      </w:pPr>
      <w:r w:rsidRPr="009C094F">
        <w:rPr>
          <w:rStyle w:val="nfaseIntensa"/>
          <w:lang w:val="pt-BR"/>
        </w:rPr>
        <w:t>Temos a segunda derivada como</w:t>
      </w:r>
      <w:r>
        <w:rPr>
          <w:lang w:val="pt-BR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-2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)²</m:t>
            </m:r>
          </m:den>
        </m:f>
        <m:r>
          <w:rPr>
            <w:rFonts w:ascii="Cambria Math" w:hAns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8t²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)³</m:t>
            </m:r>
          </m:den>
        </m:f>
      </m:oMath>
    </w:p>
    <w:p w14:paraId="0E567430" w14:textId="771CD158" w:rsidR="009E5536" w:rsidRPr="009E5536" w:rsidRDefault="00C84D51">
      <w:pPr>
        <w:rPr>
          <w:lang w:val="pt-BR"/>
        </w:rPr>
      </w:pPr>
      <w:r w:rsidRPr="00FA4411">
        <w:rPr>
          <w:rStyle w:val="nfaseIntensa"/>
          <w:lang w:val="pt-BR"/>
        </w:rPr>
        <w:t>E tendo como resposta</w:t>
      </w:r>
      <w:r>
        <w:rPr>
          <w:lang w:val="pt-BR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″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</m:t>
            </m:r>
          </m:e>
        </m:d>
        <m:r>
          <w:rPr>
            <w:rFonts w:ascii="Cambria Math" w:hAnsi="Cambria Math"/>
            <w:lang w:val="pt-BR"/>
          </w:rPr>
          <m:t>= -2</m:t>
        </m:r>
      </m:oMath>
      <w:r>
        <w:rPr>
          <w:lang w:val="pt-BR"/>
        </w:rPr>
        <w:br/>
      </w:r>
      <w:r w:rsidR="00257820">
        <w:rPr>
          <w:lang w:val="pt-BR"/>
        </w:rPr>
        <w:br/>
      </w:r>
      <w:r w:rsidR="0044747C">
        <w:rPr>
          <w:lang w:val="pt-BR"/>
        </w:rPr>
        <w:t>J</w:t>
      </w:r>
      <w:r w:rsidR="00FA4411">
        <w:rPr>
          <w:lang w:val="pt-BR"/>
        </w:rPr>
        <w:t xml:space="preserve">á tendo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-2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lang w:val="pt-BR"/>
                  </w:rPr>
                  <m:t>3</m:t>
                </m:r>
              </m:sup>
            </m:sSup>
          </m:den>
        </m:f>
      </m:oMath>
      <w:r w:rsidR="00FA4411">
        <w:rPr>
          <w:lang w:val="pt-BR"/>
        </w:rPr>
        <w:t xml:space="preserve"> , podemos </w:t>
      </w:r>
      <w:r w:rsidR="009E5536">
        <w:rPr>
          <w:lang w:val="pt-BR"/>
        </w:rPr>
        <w:t xml:space="preserve">seguir em frente aplicando a regra do </w:t>
      </w:r>
      <w:r w:rsidR="0044747C">
        <w:rPr>
          <w:lang w:val="pt-BR"/>
        </w:rPr>
        <w:t>p</w:t>
      </w:r>
      <w:r w:rsidR="009E5536">
        <w:rPr>
          <w:lang w:val="pt-BR"/>
        </w:rPr>
        <w:t>roduto, da cadeia e derivando, tendo como resultado:</w:t>
      </w:r>
      <w:r w:rsidR="009E5536">
        <w:rPr>
          <w:lang w:val="pt-BR"/>
        </w:rPr>
        <w:br/>
      </w:r>
      <w:r w:rsidR="00257820">
        <w:rPr>
          <w:lang w:val="pt-BR"/>
        </w:rPr>
        <w:br/>
      </w:r>
      <w:r w:rsidR="009E5536">
        <w:rPr>
          <w:lang w:val="pt-BR"/>
        </w:rPr>
        <w:tab/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>=24t</m:t>
        </m:r>
        <m:sSup>
          <m:sSupPr>
            <m:ctrlPr>
              <w:rPr>
                <w:rFonts w:ascii="Cambria Math" w:hAnsi="Cambria Math"/>
                <w:lang w:val="pt-B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hAnsi="Cambria Math"/>
                    <w:lang w:val="pt-BR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/>
                <w:i/>
                <w:lang w:val="pt-BR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-3</m:t>
            </m:r>
          </m:sup>
        </m:sSup>
        <m:r>
          <w:rPr>
            <w:rFonts w:ascii="Cambria Math" w:hAnsi="Cambria Math"/>
            <w:lang w:val="pt-BR"/>
          </w:rPr>
          <m:t>-48</m:t>
        </m:r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t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val="pt-BR"/>
          </w:rPr>
          <m:t>⁻⁴</m:t>
        </m:r>
      </m:oMath>
      <w:r w:rsidR="00CB3665">
        <w:rPr>
          <w:lang w:val="pt-BR"/>
        </w:rPr>
        <w:br/>
      </w:r>
      <w:r w:rsidR="0044747C">
        <w:rPr>
          <w:lang w:val="pt-BR"/>
        </w:rPr>
        <w:t>O</w:t>
      </w:r>
      <w:r w:rsidR="00CB3665">
        <w:rPr>
          <w:lang w:val="pt-BR"/>
        </w:rPr>
        <w:t xml:space="preserve">u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24t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)³</m:t>
            </m:r>
          </m:den>
        </m:f>
        <m:r>
          <w:rPr>
            <w:rFonts w:ascii="Cambria Math" w:hAnsi="Cambria Math"/>
            <w:lang w:val="pt-BR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48³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⁴</m:t>
            </m:r>
          </m:den>
        </m:f>
      </m:oMath>
      <w:r w:rsidR="00CB3665">
        <w:rPr>
          <w:lang w:val="pt-BR"/>
        </w:rPr>
        <w:t xml:space="preserve"> em fração</w:t>
      </w:r>
    </w:p>
    <w:p w14:paraId="0CA5B4A0" w14:textId="21708284" w:rsidR="008B709E" w:rsidRPr="00121EC9" w:rsidRDefault="00CB3665">
      <w:pPr>
        <w:rPr>
          <w:lang w:val="pt-BR"/>
        </w:rPr>
      </w:pPr>
      <w:r w:rsidRPr="009C094F">
        <w:rPr>
          <w:rStyle w:val="nfaseIntensa"/>
          <w:lang w:val="pt-BR"/>
        </w:rPr>
        <w:t>E tendo como resposta</w:t>
      </w:r>
      <w:r>
        <w:rPr>
          <w:lang w:val="pt-BR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</m:t>
            </m:r>
          </m:e>
        </m:d>
        <m:r>
          <w:rPr>
            <w:rFonts w:ascii="Cambria Math" w:hAnsi="Cambria Math"/>
            <w:lang w:val="pt-BR"/>
          </w:rPr>
          <m:t>=0</m:t>
        </m:r>
      </m:oMath>
      <w:r w:rsidRPr="00121EC9">
        <w:rPr>
          <w:lang w:val="pt-BR"/>
        </w:rPr>
        <w:t xml:space="preserve"> </w:t>
      </w:r>
    </w:p>
    <w:p w14:paraId="4C0F0397" w14:textId="635B0ABD" w:rsidR="008B709E" w:rsidRPr="00121EC9" w:rsidRDefault="0044747C">
      <w:pPr>
        <w:rPr>
          <w:lang w:val="pt-BR"/>
        </w:rPr>
      </w:pPr>
      <w:r>
        <w:rPr>
          <w:rStyle w:val="CitaoIntensaChar"/>
          <w:lang w:val="pt-BR"/>
        </w:rPr>
        <w:t>P</w:t>
      </w:r>
      <w:r w:rsidR="00022B4B" w:rsidRPr="00CB3665">
        <w:rPr>
          <w:rStyle w:val="CitaoIntensaChar"/>
          <w:lang w:val="pt-BR"/>
        </w:rPr>
        <w:t>ortanto</w:t>
      </w:r>
      <w:r w:rsidR="00022B4B" w:rsidRPr="00121EC9">
        <w:rPr>
          <w:lang w:val="pt-BR"/>
        </w:rPr>
        <w:t xml:space="preserve">: </w:t>
      </w:r>
      <m:oMath>
        <m:r>
          <w:rPr>
            <w:rFonts w:ascii="Cambria Math" w:hAnsi="Cambria Math"/>
            <w:lang w:val="pt-BR"/>
          </w:rPr>
          <m:t>E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</m:t>
            </m:r>
          </m:e>
        </m:d>
        <m:r>
          <w:rPr>
            <w:rFonts w:ascii="Cambria Math" w:hAnsi="Cambria Math"/>
            <w:lang w:val="pt-BR"/>
          </w:rPr>
          <m:t xml:space="preserve">= 1,  </m:t>
        </m:r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E</m:t>
            </m:r>
          </m:e>
          <m:sup>
            <m:r>
              <w:rPr>
                <w:rFonts w:ascii="Cambria Math" w:hAnsi="Cambria Math"/>
                <w:lang w:val="pt-BR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</m:t>
            </m:r>
          </m:e>
        </m:d>
        <m:r>
          <w:rPr>
            <w:rFonts w:ascii="Cambria Math" w:hAnsi="Cambria Math"/>
            <w:lang w:val="pt-BR"/>
          </w:rPr>
          <m:t>= 0,  E″(0) = -2 e E‴(0) = 0.</m:t>
        </m:r>
      </m:oMath>
    </w:p>
    <w:p w14:paraId="77098ACC" w14:textId="77777777" w:rsidR="008B709E" w:rsidRDefault="00000000">
      <w:pPr>
        <w:pStyle w:val="Ttulo1"/>
        <w:rPr>
          <w:lang w:val="pt-BR"/>
        </w:rPr>
      </w:pPr>
      <w:r w:rsidRPr="00121EC9">
        <w:rPr>
          <w:lang w:val="pt-BR"/>
        </w:rPr>
        <w:lastRenderedPageBreak/>
        <w:t>Etapa 2 — Polinômio de Taylor de 3ª ordem</w:t>
      </w:r>
    </w:p>
    <w:p w14:paraId="094EF870" w14:textId="77777777" w:rsidR="00ED648C" w:rsidRPr="00ED648C" w:rsidRDefault="00ED648C" w:rsidP="00ED648C">
      <w:pPr>
        <w:rPr>
          <w:lang w:val="pt-BR"/>
        </w:rPr>
      </w:pPr>
    </w:p>
    <w:p w14:paraId="69684DD7" w14:textId="0A143030" w:rsidR="008B709E" w:rsidRPr="00121EC9" w:rsidRDefault="00ED648C">
      <w:pPr>
        <w:rPr>
          <w:lang w:val="pt-BR"/>
        </w:rPr>
      </w:pPr>
      <w:r>
        <w:rPr>
          <w:lang w:val="pt-BR"/>
        </w:rPr>
        <w:t xml:space="preserve">Tendo como fórmula: </w:t>
      </w:r>
      <m:oMath>
        <m:sSup>
          <m:sSupPr>
            <m:ctrlPr>
              <w:rPr>
                <w:rFonts w:ascii="Cambria Math" w:hAnsi="Cambria Math"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P</m:t>
            </m:r>
            <m:ctrlPr>
              <w:rPr>
                <w:rFonts w:ascii="Cambria Math" w:hAnsi="Cambria Math"/>
                <w:i/>
                <w:lang w:val="pt-BR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3</m:t>
            </m:r>
            <m:d>
              <m:dPr>
                <m:ctrlPr>
                  <w:rPr>
                    <w:rFonts w:ascii="Cambria Math" w:hAnsi="Cambria Math"/>
                    <w:lang w:val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lang w:val="pt-BR"/>
                  </w:rPr>
                  <m:t>t</m:t>
                </m:r>
              </m:e>
            </m:d>
          </m:sup>
        </m:sSup>
        <m:r>
          <w:rPr>
            <w:rFonts w:ascii="Cambria Math"/>
            <w:lang w:val="pt-BR"/>
          </w:rPr>
          <m:t>=E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/>
                    <w:lang w:val="pt-BR"/>
                  </w:rPr>
                  <m:t>t</m:t>
                </m:r>
              </m:e>
              <m:sub>
                <m:r>
                  <w:rPr>
                    <w:rFonts w:ascii="Cambria Math"/>
                    <w:lang w:val="pt-BR"/>
                  </w:rPr>
                  <m:t>0</m:t>
                </m:r>
              </m:sub>
            </m:sSub>
          </m:e>
        </m:d>
        <m:r>
          <w:rPr>
            <w:rFonts w:asci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/>
                <w:lang w:val="pt-BR"/>
              </w:rPr>
              <m:t>E</m:t>
            </m:r>
            <m:r>
              <w:rPr>
                <w:rFonts w:ascii="Cambria Math"/>
                <w:lang w:val="pt-BR"/>
              </w:rPr>
              <m:t>'</m:t>
            </m:r>
            <m:r>
              <w:rPr>
                <w:rFonts w:ascii="Cambria Math"/>
                <w:lang w:val="pt-BR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/>
                    <w:lang w:val="pt-BR"/>
                  </w:rPr>
                  <m:t>t</m:t>
                </m:r>
              </m:e>
              <m:sub>
                <m:r>
                  <w:rPr>
                    <w:rFonts w:ascii="Cambria Math"/>
                    <w:lang w:val="pt-BR"/>
                  </w:rPr>
                  <m:t>0)</m:t>
                </m:r>
              </m:sub>
            </m:sSub>
            <m:r>
              <w:rPr>
                <w:rFonts w:ascii="Cambria Math"/>
                <w:lang w:val="pt-BR"/>
              </w:rPr>
              <m:t>(t</m:t>
            </m:r>
            <m:r>
              <w:rPr>
                <w:rFonts w:ascii="Cambria Math"/>
                <w:lang w:val="pt-BR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0)</m:t>
                </m:r>
              </m:sub>
            </m:sSub>
          </m:num>
          <m:den>
            <m:r>
              <w:rPr>
                <w:rFonts w:ascii="Cambria Math"/>
                <w:lang w:val="pt-BR"/>
              </w:rPr>
              <m:t>1!</m:t>
            </m:r>
          </m:den>
        </m:f>
        <m:r>
          <w:rPr>
            <w:rFonts w:asci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/>
                <w:lang w:val="pt-BR"/>
              </w:rPr>
              <m:t>E</m:t>
            </m:r>
            <m:r>
              <w:rPr>
                <w:rFonts w:ascii="Cambria Math"/>
                <w:lang w:val="pt-BR"/>
              </w:rPr>
              <m:t>''</m:t>
            </m:r>
            <m:r>
              <w:rPr>
                <w:rFonts w:ascii="Cambria Math"/>
                <w:lang w:val="pt-BR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/>
                    <w:lang w:val="pt-BR"/>
                  </w:rPr>
                  <m:t>t</m:t>
                </m:r>
              </m:e>
              <m:sub>
                <m:r>
                  <w:rPr>
                    <w:rFonts w:ascii="Cambria Math"/>
                    <w:lang w:val="pt-BR"/>
                  </w:rPr>
                  <m:t>0)</m:t>
                </m:r>
              </m:sub>
            </m:sSub>
            <m:r>
              <w:rPr>
                <w:rFonts w:ascii="Cambria Math"/>
                <w:lang w:val="pt-BR"/>
              </w:rPr>
              <m:t>(t</m:t>
            </m:r>
            <m:r>
              <w:rPr>
                <w:rFonts w:ascii="Cambria Math"/>
                <w:lang w:val="pt-BR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0)²</m:t>
                </m:r>
              </m:sub>
            </m:sSub>
          </m:num>
          <m:den>
            <m:r>
              <w:rPr>
                <w:rFonts w:ascii="Cambria Math"/>
                <w:lang w:val="pt-BR"/>
              </w:rPr>
              <m:t>2!</m:t>
            </m:r>
          </m:den>
        </m:f>
        <m:r>
          <w:rPr>
            <w:rFonts w:asci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/>
                <w:lang w:val="pt-BR"/>
              </w:rPr>
              <m:t>E</m:t>
            </m:r>
            <m:r>
              <w:rPr>
                <w:rFonts w:ascii="Cambria Math"/>
                <w:lang w:val="pt-BR"/>
              </w:rPr>
              <m:t>'''</m:t>
            </m:r>
            <m:r>
              <w:rPr>
                <w:rFonts w:ascii="Cambria Math"/>
                <w:lang w:val="pt-BR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/>
                    <w:lang w:val="pt-BR"/>
                  </w:rPr>
                  <m:t>t</m:t>
                </m:r>
              </m:e>
              <m:sub>
                <m:r>
                  <w:rPr>
                    <w:rFonts w:ascii="Cambria Math"/>
                    <w:lang w:val="pt-BR"/>
                  </w:rPr>
                  <m:t>0)</m:t>
                </m:r>
              </m:sub>
            </m:sSub>
            <m:r>
              <w:rPr>
                <w:rFonts w:ascii="Cambria Math"/>
                <w:lang w:val="pt-BR"/>
              </w:rPr>
              <m:t>(t</m:t>
            </m:r>
            <m:r>
              <w:rPr>
                <w:rFonts w:ascii="Cambria Math"/>
                <w:lang w:val="pt-BR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0)</m:t>
                </m:r>
              </m:sub>
            </m:sSub>
            <m:r>
              <w:rPr>
                <w:rFonts w:ascii="Cambria Math" w:hAnsi="Cambria Math"/>
                <w:lang w:val="pt-BR"/>
              </w:rPr>
              <m:t>³</m:t>
            </m:r>
          </m:num>
          <m:den>
            <m:r>
              <w:rPr>
                <w:rFonts w:ascii="Cambria Math"/>
                <w:lang w:val="pt-BR"/>
              </w:rPr>
              <m:t>3!</m:t>
            </m:r>
          </m:den>
        </m:f>
      </m:oMath>
      <w:r>
        <w:rPr>
          <w:lang w:val="pt-BR"/>
        </w:rPr>
        <w:br/>
      </w:r>
      <w:r w:rsidR="00027E90">
        <w:rPr>
          <w:lang w:val="pt-BR"/>
        </w:rPr>
        <w:t>E</w:t>
      </w:r>
      <w:r>
        <w:rPr>
          <w:lang w:val="pt-BR"/>
        </w:rPr>
        <w:t xml:space="preserve"> substituindo com os valores que encontramos:</w:t>
      </w:r>
      <w:r w:rsidRPr="00ED648C">
        <w:rPr>
          <w:rFonts w:ascii="Cambria Math" w:hAnsi="Cambria Math"/>
          <w:lang w:val="pt-BR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P</m:t>
            </m:r>
            <m:ctrlPr>
              <w:rPr>
                <w:rFonts w:ascii="Cambria Math" w:hAnsi="Cambria Math"/>
                <w:i/>
                <w:lang w:val="pt-BR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3</m:t>
            </m:r>
            <m:d>
              <m:dPr>
                <m:ctrlPr>
                  <w:rPr>
                    <w:rFonts w:ascii="Cambria Math" w:hAnsi="Cambria Math"/>
                    <w:lang w:val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lang w:val="pt-BR"/>
                  </w:rPr>
                  <m:t>t</m:t>
                </m:r>
              </m:e>
            </m:d>
          </m:sup>
        </m:sSup>
        <m:r>
          <w:rPr>
            <w:rFonts w:ascii="Cambria Math"/>
            <w:lang w:val="pt-BR"/>
          </w:rPr>
          <m:t>=1+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/>
                <w:lang w:val="pt-BR"/>
              </w:rPr>
              <m:t>0(t</m:t>
            </m:r>
            <m:r>
              <w:rPr>
                <w:rFonts w:ascii="Cambria Math"/>
                <w:lang w:val="pt-BR"/>
              </w:rPr>
              <m:t>-</m:t>
            </m:r>
            <m:r>
              <w:rPr>
                <w:rFonts w:ascii="Cambria Math"/>
                <w:lang w:val="pt-BR"/>
              </w:rPr>
              <m:t>0)</m:t>
            </m:r>
          </m:num>
          <m:den>
            <m:r>
              <w:rPr>
                <w:rFonts w:ascii="Cambria Math"/>
                <w:lang w:val="pt-BR"/>
              </w:rPr>
              <m:t>1!</m:t>
            </m:r>
          </m:den>
        </m:f>
        <m:r>
          <w:rPr>
            <w:rFonts w:asci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/>
                <w:lang w:val="pt-BR"/>
              </w:rPr>
              <m:t>-</m:t>
            </m:r>
            <m:r>
              <w:rPr>
                <w:rFonts w:ascii="Cambria Math"/>
                <w:lang w:val="pt-BR"/>
              </w:rPr>
              <m:t>2(t</m:t>
            </m:r>
            <m:r>
              <w:rPr>
                <w:rFonts w:ascii="Cambria Math"/>
                <w:lang w:val="pt-BR"/>
              </w:rPr>
              <m:t>-</m:t>
            </m:r>
            <m:r>
              <w:rPr>
                <w:rFonts w:ascii="Cambria Math"/>
                <w:lang w:val="pt-BR"/>
              </w:rPr>
              <m:t>0)</m:t>
            </m:r>
            <m:r>
              <w:rPr>
                <w:rFonts w:ascii="Cambria Math"/>
                <w:lang w:val="pt-BR"/>
              </w:rPr>
              <m:t>²</m:t>
            </m:r>
          </m:num>
          <m:den>
            <m:r>
              <w:rPr>
                <w:rFonts w:ascii="Cambria Math"/>
                <w:lang w:val="pt-BR"/>
              </w:rPr>
              <m:t>2!</m:t>
            </m:r>
          </m:den>
        </m:f>
        <m:r>
          <w:rPr>
            <w:rFonts w:ascii="Cambria Math"/>
            <w:lang w:val="pt-BR"/>
          </w:rPr>
          <m:t>+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/>
                <w:lang w:val="pt-BR"/>
              </w:rPr>
              <m:t>0(t</m:t>
            </m:r>
            <m:r>
              <w:rPr>
                <w:rFonts w:ascii="Cambria Math"/>
                <w:lang w:val="pt-BR"/>
              </w:rPr>
              <m:t>-</m:t>
            </m:r>
            <m:r>
              <w:rPr>
                <w:rFonts w:ascii="Cambria Math"/>
                <w:lang w:val="pt-BR"/>
              </w:rPr>
              <m:t>0)</m:t>
            </m:r>
            <m:r>
              <w:rPr>
                <w:rFonts w:ascii="Cambria Math"/>
                <w:lang w:val="pt-BR"/>
              </w:rPr>
              <m:t>³</m:t>
            </m:r>
            <m:r>
              <w:rPr>
                <w:rFonts w:ascii="Cambria Math" w:hAnsi="Cambria Math"/>
                <w:lang w:val="pt-BR"/>
              </w:rPr>
              <m:t>³</m:t>
            </m:r>
          </m:num>
          <m:den>
            <m:r>
              <w:rPr>
                <w:rFonts w:ascii="Cambria Math"/>
                <w:lang w:val="pt-BR"/>
              </w:rPr>
              <m:t>3!</m:t>
            </m:r>
          </m:den>
        </m:f>
      </m:oMath>
      <w:r>
        <w:rPr>
          <w:lang w:val="pt-BR"/>
        </w:rPr>
        <w:t xml:space="preserve">  </w:t>
      </w:r>
      <w:r>
        <w:rPr>
          <w:lang w:val="pt-BR"/>
        </w:rPr>
        <w:br/>
      </w:r>
      <w:r>
        <w:rPr>
          <w:lang w:val="pt-BR"/>
        </w:rPr>
        <w:br/>
      </w:r>
      <w:r w:rsidR="00027E90">
        <w:rPr>
          <w:lang w:val="pt-BR"/>
        </w:rPr>
        <w:t>T</w:t>
      </w:r>
      <w:r>
        <w:rPr>
          <w:lang w:val="pt-BR"/>
        </w:rPr>
        <w:t xml:space="preserve">emos o primeiro termo como </w:t>
      </w:r>
      <w:r w:rsidR="00D06E0C">
        <w:rPr>
          <w:lang w:val="pt-BR"/>
        </w:rPr>
        <w:t>1</w:t>
      </w:r>
      <w:r>
        <w:rPr>
          <w:lang w:val="pt-BR"/>
        </w:rPr>
        <w:t xml:space="preserve">, </w:t>
      </w:r>
      <w:r w:rsidR="009C094F">
        <w:rPr>
          <w:lang w:val="pt-BR"/>
        </w:rPr>
        <w:t>o segundo</w:t>
      </w:r>
      <w:r w:rsidR="00D06E0C">
        <w:rPr>
          <w:lang w:val="pt-BR"/>
        </w:rPr>
        <w:t xml:space="preserve"> como 0, o</w:t>
      </w:r>
      <w:r w:rsidR="009C094F">
        <w:rPr>
          <w:lang w:val="pt-BR"/>
        </w:rPr>
        <w:t xml:space="preserve"> terceiro</w:t>
      </w:r>
      <w:r w:rsidR="00D06E0C">
        <w:rPr>
          <w:lang w:val="pt-BR"/>
        </w:rPr>
        <w:t xml:space="preserve"> como </w:t>
      </w:r>
      <m:oMath>
        <m:r>
          <w:rPr>
            <w:rFonts w:ascii="Cambria Math" w:hAnsi="Cambria Math"/>
            <w:lang w:val="pt-BR"/>
          </w:rPr>
          <m:t>-t²</m:t>
        </m:r>
      </m:oMath>
      <w:r w:rsidR="00D06E0C">
        <w:rPr>
          <w:lang w:val="pt-BR"/>
        </w:rPr>
        <w:t xml:space="preserve">, e o quarto como 0. </w:t>
      </w:r>
      <w:r w:rsidR="00D06E0C">
        <w:rPr>
          <w:lang w:val="pt-BR"/>
        </w:rPr>
        <w:br/>
      </w:r>
      <w:r w:rsidR="00D06E0C">
        <w:rPr>
          <w:lang w:val="pt-BR"/>
        </w:rPr>
        <w:br/>
      </w:r>
      <w:r w:rsidR="00027E90">
        <w:rPr>
          <w:rStyle w:val="nfaseIntensa"/>
          <w:lang w:val="pt-BR"/>
        </w:rPr>
        <w:t>F</w:t>
      </w:r>
      <w:r w:rsidR="00D06E0C" w:rsidRPr="009C094F">
        <w:rPr>
          <w:rStyle w:val="nfaseIntensa"/>
          <w:lang w:val="pt-BR"/>
        </w:rPr>
        <w:t>icando</w:t>
      </w:r>
      <w:r w:rsidR="00D06E0C">
        <w:rPr>
          <w:lang w:val="pt-B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p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>=1-t²</m:t>
        </m:r>
      </m:oMath>
    </w:p>
    <w:p w14:paraId="530B23CE" w14:textId="77777777" w:rsidR="008B709E" w:rsidRPr="00121EC9" w:rsidRDefault="00000000">
      <w:pPr>
        <w:pStyle w:val="Ttulo1"/>
        <w:rPr>
          <w:lang w:val="pt-BR"/>
        </w:rPr>
      </w:pPr>
      <w:r w:rsidRPr="00121EC9">
        <w:rPr>
          <w:lang w:val="pt-BR"/>
        </w:rPr>
        <w:t xml:space="preserve">Etapa 3 — Estimativa de </w:t>
      </w:r>
      <w:proofErr w:type="gramStart"/>
      <w:r w:rsidRPr="00121EC9">
        <w:rPr>
          <w:lang w:val="pt-BR"/>
        </w:rPr>
        <w:t>E(</w:t>
      </w:r>
      <w:proofErr w:type="gramEnd"/>
      <w:r w:rsidRPr="00121EC9">
        <w:rPr>
          <w:lang w:val="pt-BR"/>
        </w:rPr>
        <w:t>0,2)</w:t>
      </w:r>
    </w:p>
    <w:p w14:paraId="6D698327" w14:textId="7312C5D7" w:rsidR="008B709E" w:rsidRPr="00121EC9" w:rsidRDefault="00D06E0C">
      <w:pPr>
        <w:rPr>
          <w:lang w:val="pt-BR"/>
        </w:rPr>
      </w:pPr>
      <w:r>
        <w:rPr>
          <w:lang w:val="pt-BR"/>
        </w:rPr>
        <w:t xml:space="preserve">Tendo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p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t</m:t>
            </m:r>
          </m:e>
        </m:d>
        <m:r>
          <w:rPr>
            <w:rFonts w:ascii="Cambria Math" w:hAnsi="Cambria Math"/>
            <w:lang w:val="pt-BR"/>
          </w:rPr>
          <m:t>=1-t²</m:t>
        </m:r>
      </m:oMath>
      <w:r>
        <w:rPr>
          <w:lang w:val="pt-BR"/>
        </w:rPr>
        <w:br/>
      </w:r>
      <w:r>
        <w:rPr>
          <w:lang w:val="pt-BR"/>
        </w:rPr>
        <w:br/>
        <w:t xml:space="preserve">substituímos por </w:t>
      </w:r>
      <w:proofErr w:type="gramStart"/>
      <w:r>
        <w:rPr>
          <w:lang w:val="pt-BR"/>
        </w:rPr>
        <w:t>E(</w:t>
      </w:r>
      <w:proofErr w:type="gramEnd"/>
      <w:r>
        <w:rPr>
          <w:lang w:val="pt-BR"/>
        </w:rPr>
        <w:t>0,2)</w:t>
      </w:r>
    </w:p>
    <w:p w14:paraId="47A6806E" w14:textId="06D06394" w:rsidR="008B709E" w:rsidRPr="00121EC9" w:rsidRDefault="00D06E0C" w:rsidP="00D06E0C">
      <w:pPr>
        <w:rPr>
          <w:lang w:val="pt-BR"/>
        </w:rPr>
      </w:pPr>
      <w:r>
        <w:rPr>
          <w:lang w:val="pt-BR"/>
        </w:rPr>
        <w:t xml:space="preserve">Ficando: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p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0,2</m:t>
            </m:r>
          </m:e>
        </m:d>
        <m:r>
          <w:rPr>
            <w:rFonts w:ascii="Cambria Math" w:hAnsi="Cambria Math"/>
            <w:lang w:val="pt-BR"/>
          </w:rPr>
          <m:t>=1-(0,2)²</m:t>
        </m:r>
      </m:oMath>
      <w:r>
        <w:rPr>
          <w:lang w:val="pt-BR"/>
        </w:rPr>
        <w:br/>
      </w:r>
      <w:r>
        <w:rPr>
          <w:lang w:val="pt-BR"/>
        </w:rPr>
        <w:br/>
      </w:r>
      <w:r w:rsidR="00027E90">
        <w:rPr>
          <w:lang w:val="pt-BR"/>
        </w:rPr>
        <w:t>E</w:t>
      </w:r>
      <w:r>
        <w:rPr>
          <w:lang w:val="pt-BR"/>
        </w:rPr>
        <w:t xml:space="preserve"> depois de calcular: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p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0,2</m:t>
            </m:r>
          </m:e>
        </m:d>
        <m:r>
          <w:rPr>
            <w:rFonts w:ascii="Cambria Math" w:hAnsi="Cambria Math"/>
            <w:lang w:val="pt-BR"/>
          </w:rPr>
          <m:t>=1-0,04</m:t>
        </m:r>
      </m:oMath>
      <w:r>
        <w:rPr>
          <w:lang w:val="pt-BR"/>
        </w:rPr>
        <w:br/>
      </w:r>
      <w:r>
        <w:rPr>
          <w:lang w:val="pt-BR"/>
        </w:rPr>
        <w:br/>
      </w:r>
      <w:r w:rsidR="00027E90">
        <w:rPr>
          <w:rStyle w:val="nfaseIntensa"/>
          <w:lang w:val="pt-BR"/>
        </w:rPr>
        <w:t>E</w:t>
      </w:r>
      <w:r w:rsidRPr="009C094F">
        <w:rPr>
          <w:rStyle w:val="nfaseIntensa"/>
          <w:lang w:val="pt-BR"/>
        </w:rPr>
        <w:t xml:space="preserve">ntão a estimativa de </w:t>
      </w:r>
      <w:r w:rsidR="00027E90">
        <w:rPr>
          <w:rStyle w:val="nfaseIntensa"/>
          <w:lang w:val="pt-BR"/>
        </w:rPr>
        <w:t>T</w:t>
      </w:r>
      <w:r w:rsidRPr="009C094F">
        <w:rPr>
          <w:rStyle w:val="nfaseIntensa"/>
          <w:lang w:val="pt-BR"/>
        </w:rPr>
        <w:t>aylor de 3° ordem é</w:t>
      </w:r>
      <w:r>
        <w:rPr>
          <w:lang w:val="pt-B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p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0,2</m:t>
            </m:r>
          </m:e>
        </m:d>
        <m:r>
          <w:rPr>
            <w:rFonts w:ascii="Cambria Math" w:hAnsi="Cambria Math"/>
            <w:lang w:val="pt-BR"/>
          </w:rPr>
          <m:t>=0,96</m:t>
        </m:r>
      </m:oMath>
    </w:p>
    <w:p w14:paraId="7B5EA5A7" w14:textId="2A408D08" w:rsidR="008B709E" w:rsidRPr="00121EC9" w:rsidRDefault="00000000">
      <w:pPr>
        <w:pStyle w:val="Ttulo1"/>
        <w:rPr>
          <w:lang w:val="pt-BR"/>
        </w:rPr>
      </w:pPr>
      <w:r w:rsidRPr="00121EC9">
        <w:rPr>
          <w:lang w:val="pt-BR"/>
        </w:rPr>
        <w:t>Etapa 4 — Comparação e erro</w:t>
      </w:r>
    </w:p>
    <w:p w14:paraId="679C915F" w14:textId="3F55D240" w:rsidR="0091057F" w:rsidRPr="0091057F" w:rsidRDefault="00D06E0C" w:rsidP="00D06E0C">
      <w:pPr>
        <w:rPr>
          <w:lang w:val="pt-BR"/>
        </w:rPr>
      </w:pPr>
      <w:r>
        <w:rPr>
          <w:lang w:val="pt-BR"/>
        </w:rPr>
        <w:t xml:space="preserve">Tendo a função original: </w:t>
      </w:r>
      <w:r w:rsidR="0091057F" w:rsidRPr="00121EC9">
        <w:rPr>
          <w:rFonts w:ascii="Cambria Math" w:hAnsi="Cambria Math" w:cs="Cambria Math"/>
          <w:lang w:val="pt-BR"/>
        </w:rPr>
        <w:t>𝐸</w:t>
      </w:r>
      <w:r w:rsidR="0091057F" w:rsidRPr="00121EC9">
        <w:rPr>
          <w:lang w:val="pt-BR"/>
        </w:rPr>
        <w:t>(</w:t>
      </w:r>
      <w:r w:rsidR="0091057F" w:rsidRPr="00121EC9">
        <w:rPr>
          <w:rFonts w:ascii="Cambria Math" w:hAnsi="Cambria Math" w:cs="Cambria Math"/>
          <w:lang w:val="pt-BR"/>
        </w:rPr>
        <w:t>𝑡</w:t>
      </w:r>
      <w:r w:rsidR="0091057F" w:rsidRPr="00121EC9">
        <w:rPr>
          <w:lang w:val="pt-BR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)</m:t>
            </m:r>
          </m:den>
        </m:f>
      </m:oMath>
      <w:r w:rsidR="0091057F">
        <w:rPr>
          <w:lang w:val="pt-BR"/>
        </w:rPr>
        <w:br/>
      </w:r>
      <w:r w:rsidR="00027E90">
        <w:rPr>
          <w:lang w:val="pt-BR"/>
        </w:rPr>
        <w:t>S</w:t>
      </w:r>
      <w:r w:rsidR="0091057F">
        <w:rPr>
          <w:lang w:val="pt-BR"/>
        </w:rPr>
        <w:t xml:space="preserve">ubstituímos por pelo valor a estimar: </w:t>
      </w:r>
      <m:oMath>
        <m:r>
          <m:rPr>
            <m:sty m:val="p"/>
          </m:rPr>
          <w:rPr>
            <w:rFonts w:ascii="Cambria Math" w:hAnsi="Cambria Math" w:cs="Cambria Math"/>
            <w:lang w:val="pt-BR"/>
          </w:rPr>
          <m:t>E</m:t>
        </m:r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m:rPr>
            <m:sty m:val="p"/>
          </m:rPr>
          <w:rPr>
            <w:rFonts w:ascii="Cambria Math" w:hAnsi="Cambria Math" w:cs="Cambria Math"/>
            <w:lang w:val="pt-BR"/>
          </w:rPr>
          <m:t>0,2</m:t>
        </m:r>
        <m:r>
          <m:rPr>
            <m:sty m:val="p"/>
          </m:rPr>
          <w:rPr>
            <w:rFonts w:ascii="Cambria Math" w:hAnsi="Cambria Math"/>
            <w:lang w:val="pt-BR"/>
          </w:rPr>
          <m:t xml:space="preserve">) 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(1+0,2)²</m:t>
            </m:r>
          </m:den>
        </m:f>
      </m:oMath>
      <w:r w:rsidR="0091057F">
        <w:rPr>
          <w:lang w:val="pt-BR"/>
        </w:rPr>
        <w:t xml:space="preserve">  e calculando: </w:t>
      </w:r>
      <m:oMath>
        <m:r>
          <m:rPr>
            <m:sty m:val="p"/>
          </m:rPr>
          <w:rPr>
            <w:rFonts w:ascii="Cambria Math" w:hAnsi="Cambria Math" w:cs="Cambria Math"/>
            <w:lang w:val="pt-BR"/>
          </w:rPr>
          <m:t>E</m:t>
        </m:r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m:rPr>
            <m:sty m:val="p"/>
          </m:rPr>
          <w:rPr>
            <w:rFonts w:ascii="Cambria Math" w:hAnsi="Cambria Math" w:cs="Cambria Math"/>
            <w:lang w:val="pt-BR"/>
          </w:rPr>
          <m:t>0,2</m:t>
        </m:r>
        <m:r>
          <m:rPr>
            <m:sty m:val="p"/>
          </m:rPr>
          <w:rPr>
            <w:rFonts w:ascii="Cambria Math" w:hAnsi="Cambria Math"/>
            <w:lang w:val="pt-BR"/>
          </w:rPr>
          <m:t xml:space="preserve">) = </m:t>
        </m:r>
        <m:f>
          <m:fPr>
            <m:ctrlPr>
              <w:rPr>
                <w:rFonts w:ascii="Cambria Math" w:hAnsi="Cambria Math"/>
                <w:i/>
                <w:lang w:val="pt-BR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(1,04)</m:t>
            </m:r>
          </m:den>
        </m:f>
      </m:oMath>
      <w:r w:rsidR="0091057F">
        <w:rPr>
          <w:lang w:val="pt-BR"/>
        </w:rPr>
        <w:t xml:space="preserve">  </w:t>
      </w:r>
      <w:r w:rsidR="0091057F">
        <w:rPr>
          <w:lang w:val="pt-BR"/>
        </w:rPr>
        <w:br/>
      </w:r>
      <w:r w:rsidR="0091057F">
        <w:rPr>
          <w:lang w:val="pt-BR"/>
        </w:rPr>
        <w:br/>
      </w:r>
      <w:r w:rsidR="00027E90">
        <w:rPr>
          <w:rStyle w:val="nfaseIntensa"/>
          <w:lang w:val="pt-BR"/>
        </w:rPr>
        <w:t>F</w:t>
      </w:r>
      <w:r w:rsidR="0091057F" w:rsidRPr="0091057F">
        <w:rPr>
          <w:rStyle w:val="nfaseIntensa"/>
          <w:lang w:val="pt-BR"/>
        </w:rPr>
        <w:t>azendo a divisão, o resultado fica como</w:t>
      </w:r>
      <w:r w:rsidR="0091057F">
        <w:rPr>
          <w:lang w:val="pt-BR"/>
        </w:rPr>
        <w:t xml:space="preserve">: </w:t>
      </w:r>
      <m:oMath>
        <m:r>
          <w:rPr>
            <w:rFonts w:ascii="Cambria Math" w:hAnsi="Cambria Math"/>
            <w:lang w:val="pt-BR"/>
          </w:rPr>
          <m:t>E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0,2</m:t>
            </m:r>
          </m:e>
        </m:d>
        <m:r>
          <w:rPr>
            <w:rFonts w:ascii="Cambria Math" w:hAnsi="Cambria Math"/>
            <w:lang w:val="pt-BR"/>
          </w:rPr>
          <m:t>= 0.96153846153</m:t>
        </m:r>
      </m:oMath>
      <w:r w:rsidR="0091057F" w:rsidRPr="0091057F">
        <w:rPr>
          <w:lang w:val="pt-BR"/>
        </w:rPr>
        <w:br/>
      </w:r>
      <w:r w:rsidR="0091057F" w:rsidRPr="0091057F">
        <w:rPr>
          <w:lang w:val="pt-BR"/>
        </w:rPr>
        <w:br/>
      </w:r>
      <w:r w:rsidR="00027E90">
        <w:rPr>
          <w:rStyle w:val="CitaoIntensaChar"/>
          <w:lang w:val="pt-BR"/>
        </w:rPr>
        <w:t>C</w:t>
      </w:r>
      <w:r w:rsidR="0091057F" w:rsidRPr="0091057F">
        <w:rPr>
          <w:rStyle w:val="CitaoIntensaChar"/>
          <w:lang w:val="pt-BR"/>
        </w:rPr>
        <w:t>omparação pelo polinômio de Taylor e pela função original:</w:t>
      </w:r>
      <w:r w:rsidR="0091057F">
        <w:rPr>
          <w:lang w:val="pt-BR"/>
        </w:rPr>
        <w:br/>
      </w:r>
      <w:r w:rsidR="0091057F">
        <w:rPr>
          <w:lang w:val="pt-BR"/>
        </w:rPr>
        <w:br/>
      </w:r>
      <w:r w:rsidR="0091057F" w:rsidRPr="0091057F">
        <w:rPr>
          <w:rStyle w:val="nfaseIntensa"/>
          <w:lang w:val="pt-BR"/>
        </w:rPr>
        <w:t>Taylor</w:t>
      </w:r>
      <w:r w:rsidR="0091057F">
        <w:rPr>
          <w:lang w:val="pt-B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p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0,2</m:t>
            </m:r>
          </m:e>
        </m:d>
        <m:r>
          <w:rPr>
            <w:rFonts w:ascii="Cambria Math" w:hAnsi="Cambria Math"/>
            <w:lang w:val="pt-BR"/>
          </w:rPr>
          <m:t>=0,96</m:t>
        </m:r>
      </m:oMath>
      <w:r w:rsidR="0091057F">
        <w:rPr>
          <w:lang w:val="pt-BR"/>
        </w:rPr>
        <w:br/>
      </w:r>
      <w:r w:rsidR="0091057F">
        <w:rPr>
          <w:lang w:val="pt-BR"/>
        </w:rPr>
        <w:br/>
      </w:r>
      <w:r w:rsidR="00027E90">
        <w:rPr>
          <w:rStyle w:val="nfaseIntensa"/>
          <w:lang w:val="pt-BR"/>
        </w:rPr>
        <w:t>F</w:t>
      </w:r>
      <w:r w:rsidR="0091057F" w:rsidRPr="0091057F">
        <w:rPr>
          <w:rStyle w:val="nfaseIntensa"/>
          <w:lang w:val="pt-BR"/>
        </w:rPr>
        <w:t>unção original</w:t>
      </w:r>
      <w:r w:rsidR="0091057F">
        <w:rPr>
          <w:lang w:val="pt-BR"/>
        </w:rPr>
        <w:t xml:space="preserve">: </w:t>
      </w:r>
      <m:oMath>
        <m:r>
          <w:rPr>
            <w:rFonts w:ascii="Cambria Math" w:hAnsi="Cambria Math"/>
            <w:lang w:val="pt-BR"/>
          </w:rPr>
          <m:t>E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0,2</m:t>
            </m:r>
          </m:e>
        </m:d>
        <m:r>
          <w:rPr>
            <w:rFonts w:ascii="Cambria Math" w:hAnsi="Cambria Math"/>
            <w:lang w:val="pt-BR"/>
          </w:rPr>
          <m:t>= 0.96153846153</m:t>
        </m:r>
      </m:oMath>
      <w:r w:rsidR="0091057F">
        <w:rPr>
          <w:lang w:val="pt-BR"/>
        </w:rPr>
        <w:br/>
      </w:r>
      <w:r w:rsidR="0091057F">
        <w:rPr>
          <w:lang w:val="pt-BR"/>
        </w:rPr>
        <w:br/>
      </w:r>
      <w:r w:rsidR="00027E90">
        <w:rPr>
          <w:lang w:val="pt-BR"/>
        </w:rPr>
        <w:t>T</w:t>
      </w:r>
      <w:r w:rsidR="0091057F">
        <w:rPr>
          <w:lang w:val="pt-BR"/>
        </w:rPr>
        <w:t xml:space="preserve">endo o erro como: </w:t>
      </w:r>
      <m:oMath>
        <m:r>
          <w:rPr>
            <w:rFonts w:ascii="Cambria Math" w:hAnsi="Cambria Math"/>
            <w:lang w:val="pt-BR"/>
          </w:rPr>
          <m:t>Erro = 0,96 -0.96153846153</m:t>
        </m:r>
      </m:oMath>
      <w:r w:rsidR="0091057F">
        <w:rPr>
          <w:lang w:val="pt-BR"/>
        </w:rPr>
        <w:t xml:space="preserve"> </w:t>
      </w:r>
      <w:r w:rsidR="0091057F">
        <w:rPr>
          <w:lang w:val="pt-BR"/>
        </w:rPr>
        <w:br/>
      </w:r>
      <w:r w:rsidR="0091057F">
        <w:rPr>
          <w:lang w:val="pt-BR"/>
        </w:rPr>
        <w:br/>
      </w:r>
      <w:r w:rsidR="00027E90">
        <w:rPr>
          <w:rStyle w:val="nfaseIntensa"/>
          <w:lang w:val="pt-BR"/>
        </w:rPr>
        <w:t>E</w:t>
      </w:r>
      <w:r w:rsidR="0091057F" w:rsidRPr="0091057F">
        <w:rPr>
          <w:rStyle w:val="nfaseIntensa"/>
          <w:lang w:val="pt-BR"/>
        </w:rPr>
        <w:t xml:space="preserve"> o erro da</w:t>
      </w:r>
      <w:r w:rsidR="00634796">
        <w:rPr>
          <w:rStyle w:val="nfaseIntensa"/>
          <w:lang w:val="pt-BR"/>
        </w:rPr>
        <w:t xml:space="preserve"> estimativa</w:t>
      </w:r>
      <w:r w:rsidR="0091057F" w:rsidRPr="0091057F">
        <w:rPr>
          <w:rStyle w:val="nfaseIntensa"/>
          <w:lang w:val="pt-BR"/>
        </w:rPr>
        <w:t xml:space="preserve"> como:</w:t>
      </w:r>
      <w:r w:rsidR="0091057F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Erro= - 0.00153846153</m:t>
        </m:r>
      </m:oMath>
    </w:p>
    <w:p w14:paraId="37BBE35D" w14:textId="77777777" w:rsidR="008B709E" w:rsidRPr="00121EC9" w:rsidRDefault="00000000">
      <w:pPr>
        <w:pStyle w:val="Ttulo1"/>
        <w:rPr>
          <w:lang w:val="pt-BR"/>
        </w:rPr>
      </w:pPr>
      <w:r w:rsidRPr="00121EC9">
        <w:rPr>
          <w:lang w:val="pt-BR"/>
        </w:rPr>
        <w:lastRenderedPageBreak/>
        <w:t>Etapa 5 — Interpretação</w:t>
      </w:r>
    </w:p>
    <w:p w14:paraId="7CB6EF31" w14:textId="3845623D" w:rsidR="008B709E" w:rsidRPr="00027E90" w:rsidRDefault="00027E90" w:rsidP="00027E90">
      <w:pPr>
        <w:rPr>
          <w:lang w:val="pt-BR"/>
        </w:rPr>
      </w:pPr>
      <w:r w:rsidRPr="00027E90">
        <w:rPr>
          <w:lang w:val="pt-BR"/>
        </w:rPr>
        <w:t xml:space="preserve">A aproximação de Taylor de 3ª ordem nos mostra que, em comparação com o valor da função original, a estimativa obtida pelo modelo apresenta uma diferença pequena, indicando que o modelo representa com boa precisão o comportamento da estabilidade dos acessos no instante </w:t>
      </w:r>
      <w:r>
        <w:rPr>
          <w:lang w:val="pt-BR"/>
        </w:rPr>
        <w:t>analisado.</w:t>
      </w:r>
    </w:p>
    <w:sectPr w:rsidR="008B709E" w:rsidRPr="00027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545226">
    <w:abstractNumId w:val="8"/>
  </w:num>
  <w:num w:numId="2" w16cid:durableId="456875373">
    <w:abstractNumId w:val="6"/>
  </w:num>
  <w:num w:numId="3" w16cid:durableId="1136483095">
    <w:abstractNumId w:val="5"/>
  </w:num>
  <w:num w:numId="4" w16cid:durableId="790632653">
    <w:abstractNumId w:val="4"/>
  </w:num>
  <w:num w:numId="5" w16cid:durableId="1514681207">
    <w:abstractNumId w:val="7"/>
  </w:num>
  <w:num w:numId="6" w16cid:durableId="1364556378">
    <w:abstractNumId w:val="3"/>
  </w:num>
  <w:num w:numId="7" w16cid:durableId="1109854166">
    <w:abstractNumId w:val="2"/>
  </w:num>
  <w:num w:numId="8" w16cid:durableId="756443272">
    <w:abstractNumId w:val="1"/>
  </w:num>
  <w:num w:numId="9" w16cid:durableId="132640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4B"/>
    <w:rsid w:val="00027E90"/>
    <w:rsid w:val="00034616"/>
    <w:rsid w:val="0006063C"/>
    <w:rsid w:val="00121EC9"/>
    <w:rsid w:val="0012728D"/>
    <w:rsid w:val="0015074B"/>
    <w:rsid w:val="00216271"/>
    <w:rsid w:val="00257820"/>
    <w:rsid w:val="0029639D"/>
    <w:rsid w:val="00326F90"/>
    <w:rsid w:val="004017CF"/>
    <w:rsid w:val="0044747C"/>
    <w:rsid w:val="00491130"/>
    <w:rsid w:val="00634796"/>
    <w:rsid w:val="0076484E"/>
    <w:rsid w:val="008B709E"/>
    <w:rsid w:val="0091057F"/>
    <w:rsid w:val="009C094F"/>
    <w:rsid w:val="009E5536"/>
    <w:rsid w:val="00A749A1"/>
    <w:rsid w:val="00AA1D8D"/>
    <w:rsid w:val="00B47730"/>
    <w:rsid w:val="00B539FE"/>
    <w:rsid w:val="00B727B1"/>
    <w:rsid w:val="00BA18DF"/>
    <w:rsid w:val="00BD0958"/>
    <w:rsid w:val="00C84D51"/>
    <w:rsid w:val="00CB0664"/>
    <w:rsid w:val="00CB3665"/>
    <w:rsid w:val="00CB5A4D"/>
    <w:rsid w:val="00CE7BEF"/>
    <w:rsid w:val="00D06E0C"/>
    <w:rsid w:val="00D55677"/>
    <w:rsid w:val="00E11013"/>
    <w:rsid w:val="00ED648C"/>
    <w:rsid w:val="00FA4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B72EC"/>
  <w14:defaultImageDpi w14:val="300"/>
  <w15:docId w15:val="{E37A684B-47EB-4C7C-A908-EBC35EC9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oEspaoReservado">
    <w:name w:val="Placeholder Text"/>
    <w:basedOn w:val="Fontepargpadro"/>
    <w:uiPriority w:val="99"/>
    <w:semiHidden/>
    <w:rsid w:val="00121E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4</Pages>
  <Words>537</Words>
  <Characters>2900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cordeirogustavo100@gmail.com</cp:lastModifiedBy>
  <cp:revision>5</cp:revision>
  <dcterms:created xsi:type="dcterms:W3CDTF">2013-12-23T23:15:00Z</dcterms:created>
  <dcterms:modified xsi:type="dcterms:W3CDTF">2026-09-23T17:06:00Z</dcterms:modified>
  <cp:category/>
</cp:coreProperties>
</file>